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this is YOUR daily dose of internet. They didn't realize that one of the mattresses they were trying to deliver was outside of the truck. We lost it. For some reason this dog faints every time it gets scared. I had no idea this sport was so intense. It was his first time learning how to pet a cat. No, stop, stop. Raylan, can you pet the cat? Pet the cat? Good boy! He couldn't understand why he was getting a traffic ticket. One! One! One! One! One! One! One! One! One! One! This poor guy was just trying to fly a kite. She wanted to see if she could save her car from this flooded parking lot. What are you doing? You're literally driving right into it. What are you doing? No! No! No! No! No! Stop! Stop! No! No! No! Okay, that got bad very quickly. She is okay. That is the important part. Her car, uh, maybe not so much. This goat got scared and fainted. Come on! Oh my gosh! Oh my gosh! This family in Florida came home after a hurricane to find this in their house. Oh my goodness! Holy! I'm about to start a wave, bro. Nobody's going to do it. Hey! A few days ago, SpaceX caught a rocket using giant metal chopsticks. What do you think he's trying to say? Oh! Oh! Oh! Oh! He's attacking me! Go! Go! Go! Ow! He bit me! Go! Go! Go! So, what do you think he's thinking about? I don't know. So I guess there's an internet trend going around that only women can do. And then do that, and then stand up straight. And then... Back. And... Back. So, the touch lamp is working with the cat's nose. Because the cat is connected to the light. I ain't never seen... This guy made a little robot that knows how to balance and ride a bike. These are called hoverflies, and I just found out that they exist. This is my homie. He's been here for a few weeks with me. What you got, buddy? I think he's trying to give me something. He's got something in his hands. This little alligator loves to get head scratches. So I guess they now have machines that can automatically paint your nails for you. I don't even know what that thing is. Come on, ting. I got him. So, this is pretty scary. This is why it's so important to watch for your kids. Mommy! They're following me! Mommy! They're following me! A family in Colorado own this large piece of land since 1945. They were aware of these strange holes but were never too interested in knowing more. It wasn't until 2021 that some experts checked it out and it turned out to be the longest continuous dinosaur track in the world. These dinosaur footprints are over 150 million years old. For some reason, this hummingbird doesn't want to fly away. This guy was hurt and he was caught in a spider web. And now he won't leave me alone. The squirrel decided to steal this GoPro camera. I don't think I would be brave enough to use this toilet. She had no idea the pool was so deep. This baby bird is an orphan so they had to dress up like a bird to teach how to drink water. The squirrel was seen eating a chicken nugget. Chicken tender. Just chilling on the electrical wire. Just climbed up this pole. Do it quite slow. Yeah, go on. You gotta go with the ramp though. Keep going, keep going. Keep going. This delivery guy was distracted by these sidewalk chalk drawings. He found this little frog relaxing by the pool. This monkey ripped off this poor guy's toupee. That is the end of this video and we hope you enjoyed. And I'll see you guys again very very soon.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